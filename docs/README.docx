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AMEVA MCP Toolkit</w:t>
      </w:r>
    </w:p>
    <w:p>
      <w:r>
        <w:t>This is a testing readme.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